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Futuristic Dark-Themed College Management System</w:t>
      </w:r>
    </w:p>
    <w:p>
      <w:r>
        <w:t>High-End SaaS Inspired Cyber-Tech UI Design Documentation</w:t>
      </w:r>
    </w:p>
    <w:p>
      <w:pPr>
        <w:pStyle w:val="Heading2"/>
      </w:pPr>
      <w:r>
        <w:t>1. Project Overview</w:t>
      </w:r>
    </w:p>
    <w:p>
      <w:r>
        <w:t>This document describes the complete UI/UX design and API architecture for a futuristic dark-themed College Management System. The platform is designed using a deep navy and purple gradient background with neon glow accents, glassmorphism panels, and modern SaaS layout principles.</w:t>
      </w:r>
    </w:p>
    <w:p>
      <w:pPr>
        <w:pStyle w:val="Heading2"/>
      </w:pPr>
      <w:r>
        <w:t>2. UI Design System</w:t>
      </w:r>
    </w:p>
    <w:p>
      <w:pPr>
        <w:pStyle w:val="Heading3"/>
      </w:pPr>
      <w:r>
        <w:t>2.1 Color Palette</w:t>
      </w:r>
    </w:p>
    <w:p>
      <w:r>
        <w:t>Primary Background: #0A0F2C</w:t>
      </w:r>
    </w:p>
    <w:p>
      <w:r>
        <w:t>Gradient: #0F172A → #1E1B4B → #3B0764</w:t>
      </w:r>
    </w:p>
    <w:p>
      <w:r>
        <w:t>Neon Accent Purple: #8B5CF6</w:t>
      </w:r>
    </w:p>
    <w:p>
      <w:r>
        <w:t>Electric Blue: #3B82F6</w:t>
      </w:r>
    </w:p>
    <w:p>
      <w:r>
        <w:t>Text Primary: #F8FAFC</w:t>
      </w:r>
    </w:p>
    <w:p>
      <w:r>
        <w:t>Glass Background: rgba(255,255,255,0.08) with backdrop blur</w:t>
      </w:r>
    </w:p>
    <w:p>
      <w:pPr>
        <w:pStyle w:val="Heading3"/>
      </w:pPr>
      <w:r>
        <w:t>2.2 Typography</w:t>
      </w:r>
    </w:p>
    <w:p>
      <w:r>
        <w:t>Font Family: Modern Sans-Serif (Inter / Poppins)</w:t>
      </w:r>
    </w:p>
    <w:p>
      <w:r>
        <w:t>Hero Title: 48–64px Bold</w:t>
      </w:r>
    </w:p>
    <w:p>
      <w:r>
        <w:t>Section Headings: 28–36px Semi-Bold</w:t>
      </w:r>
    </w:p>
    <w:p>
      <w:r>
        <w:t>Body Text: 16–18px Regular</w:t>
      </w:r>
    </w:p>
    <w:p>
      <w:pPr>
        <w:pStyle w:val="Heading3"/>
      </w:pPr>
      <w:r>
        <w:t>2.3 UI Effects</w:t>
      </w:r>
    </w:p>
    <w:p>
      <w:r>
        <w:t>• Glassmorphism Panels with backdrop blur</w:t>
      </w:r>
    </w:p>
    <w:p>
      <w:r>
        <w:t>• Neon Glow Buttons with shadow effects</w:t>
      </w:r>
    </w:p>
    <w:p>
      <w:r>
        <w:t>• Subtle grid floor perspective effect</w:t>
      </w:r>
    </w:p>
    <w:p>
      <w:r>
        <w:t>• Smooth lighting gradients</w:t>
      </w:r>
    </w:p>
    <w:p>
      <w:r>
        <w:t>• Rounded buttons and soft shadows</w:t>
      </w:r>
    </w:p>
    <w:p>
      <w:pPr>
        <w:pStyle w:val="Heading2"/>
      </w:pPr>
      <w:r>
        <w:t>3. Landing Page Structure</w:t>
      </w:r>
    </w:p>
    <w:p>
      <w:pPr>
        <w:pStyle w:val="Heading3"/>
      </w:pPr>
      <w:r>
        <w:t>3.1 Navigation Bar</w:t>
      </w:r>
    </w:p>
    <w:p>
      <w:r>
        <w:t>• Logo (Neon styled)</w:t>
      </w:r>
    </w:p>
    <w:p>
      <w:r>
        <w:t>• Home</w:t>
      </w:r>
    </w:p>
    <w:p>
      <w:r>
        <w:t>• Features</w:t>
      </w:r>
    </w:p>
    <w:p>
      <w:r>
        <w:t>• Dashboard</w:t>
      </w:r>
    </w:p>
    <w:p>
      <w:r>
        <w:t>• Contact</w:t>
      </w:r>
    </w:p>
    <w:p>
      <w:r>
        <w:t>• Login / Register</w:t>
      </w:r>
    </w:p>
    <w:p>
      <w:r>
        <w:t>• Dark/Light Mode Toggle</w:t>
      </w:r>
    </w:p>
    <w:p>
      <w:pPr>
        <w:pStyle w:val="Heading3"/>
      </w:pPr>
      <w:r>
        <w:t>3.2 Hero Section</w:t>
      </w:r>
    </w:p>
    <w:p>
      <w:r>
        <w:t>Left Side:</w:t>
      </w:r>
    </w:p>
    <w:p>
      <w:r>
        <w:t>• Bold Headline: Smart. Digital. Connected.</w:t>
      </w:r>
    </w:p>
    <w:p>
      <w:r>
        <w:t>• Subtext describing AI-powered college management</w:t>
      </w:r>
    </w:p>
    <w:p>
      <w:r>
        <w:t>• Glowing Call-to-Action Buttons</w:t>
      </w:r>
    </w:p>
    <w:p>
      <w:r>
        <w:t>Right Side:</w:t>
      </w:r>
    </w:p>
    <w:p>
      <w:r>
        <w:t>• Dashboard Mockup Preview</w:t>
      </w:r>
    </w:p>
    <w:p>
      <w:r>
        <w:t>• Attendance Graph</w:t>
      </w:r>
    </w:p>
    <w:p>
      <w:r>
        <w:t>• Student Performance Analytics</w:t>
      </w:r>
    </w:p>
    <w:p>
      <w:r>
        <w:t>• Real-time Notification Panel</w:t>
      </w:r>
    </w:p>
    <w:p>
      <w:pPr>
        <w:pStyle w:val="Heading3"/>
      </w:pPr>
      <w:r>
        <w:t>3.3 Features Section</w:t>
      </w:r>
    </w:p>
    <w:p>
      <w:r>
        <w:t>• Smart Attendance System</w:t>
      </w:r>
    </w:p>
    <w:p>
      <w:r>
        <w:t>• Marks &amp; Performance Analytics</w:t>
      </w:r>
    </w:p>
    <w:p>
      <w:r>
        <w:t>• AI Insights Dashboard</w:t>
      </w:r>
    </w:p>
    <w:p>
      <w:r>
        <w:t>• Faculty &amp; Student Portal</w:t>
      </w:r>
    </w:p>
    <w:p>
      <w:r>
        <w:t>• Timetable Automation</w:t>
      </w:r>
    </w:p>
    <w:p>
      <w:pPr>
        <w:pStyle w:val="Heading3"/>
      </w:pPr>
      <w:r>
        <w:t>3.4 Footer</w:t>
      </w:r>
    </w:p>
    <w:p>
      <w:r>
        <w:t>• About</w:t>
      </w:r>
    </w:p>
    <w:p>
      <w:r>
        <w:t>• Support</w:t>
      </w:r>
    </w:p>
    <w:p>
      <w:r>
        <w:t>• Privacy Policy</w:t>
      </w:r>
    </w:p>
    <w:p>
      <w:r>
        <w:t>• Contact Info</w:t>
      </w:r>
    </w:p>
    <w:p>
      <w:r>
        <w:t>• Social Media Links</w:t>
      </w:r>
    </w:p>
    <w:p>
      <w:pPr>
        <w:pStyle w:val="Heading2"/>
      </w:pPr>
      <w:r>
        <w:t>4. Dashboard UI Design</w:t>
      </w:r>
    </w:p>
    <w:p>
      <w:r>
        <w:t>• Sidebar Navigation with Neon Icons</w:t>
      </w:r>
    </w:p>
    <w:p>
      <w:r>
        <w:t>• Glass Cards for Analytics</w:t>
      </w:r>
    </w:p>
    <w:p>
      <w:r>
        <w:t>• Interactive Charts (Attendance, Marks)</w:t>
      </w:r>
    </w:p>
    <w:p>
      <w:r>
        <w:t>• Real-time Alerts Panel</w:t>
      </w:r>
    </w:p>
    <w:p>
      <w:r>
        <w:t>• Profile &amp; Settings Section</w:t>
      </w:r>
    </w:p>
    <w:p>
      <w:pPr>
        <w:pStyle w:val="Heading2"/>
      </w:pPr>
      <w:r>
        <w:t>5. Required APIs</w:t>
      </w:r>
    </w:p>
    <w:p>
      <w:pPr>
        <w:pStyle w:val="Heading3"/>
      </w:pPr>
      <w:r>
        <w:t>5.1 Authentication APIs</w:t>
      </w:r>
    </w:p>
    <w:p>
      <w:r>
        <w:t>POST /api/register</w:t>
      </w:r>
    </w:p>
    <w:p>
      <w:r>
        <w:t>POST /api/login</w:t>
      </w:r>
    </w:p>
    <w:p>
      <w:r>
        <w:t>POST /api/logout</w:t>
      </w:r>
    </w:p>
    <w:p>
      <w:r>
        <w:t>GET /api/user-profile</w:t>
      </w:r>
    </w:p>
    <w:p>
      <w:pPr>
        <w:pStyle w:val="Heading3"/>
      </w:pPr>
      <w:r>
        <w:t>5.2 Student Management APIs</w:t>
      </w:r>
    </w:p>
    <w:p>
      <w:r>
        <w:t>GET /api/students</w:t>
      </w:r>
    </w:p>
    <w:p>
      <w:r>
        <w:t>POST /api/students</w:t>
      </w:r>
    </w:p>
    <w:p>
      <w:r>
        <w:t>PUT /api/students/{id}</w:t>
      </w:r>
    </w:p>
    <w:p>
      <w:r>
        <w:t>DELETE /api/students/{id}</w:t>
      </w:r>
    </w:p>
    <w:p>
      <w:pPr>
        <w:pStyle w:val="Heading3"/>
      </w:pPr>
      <w:r>
        <w:t>5.3 Attendance APIs</w:t>
      </w:r>
    </w:p>
    <w:p>
      <w:r>
        <w:t>POST /api/attendance/mark</w:t>
      </w:r>
    </w:p>
    <w:p>
      <w:r>
        <w:t>GET /api/attendance/student/{id}</w:t>
      </w:r>
    </w:p>
    <w:p>
      <w:r>
        <w:t>GET /api/attendance/class/{classId}</w:t>
      </w:r>
    </w:p>
    <w:p>
      <w:pPr>
        <w:pStyle w:val="Heading3"/>
      </w:pPr>
      <w:r>
        <w:t>5.4 Marks &amp; Performance APIs</w:t>
      </w:r>
    </w:p>
    <w:p>
      <w:r>
        <w:t>POST /api/marks/add</w:t>
      </w:r>
    </w:p>
    <w:p>
      <w:r>
        <w:t>GET /api/marks/student/{id}</w:t>
      </w:r>
    </w:p>
    <w:p>
      <w:r>
        <w:t>GET /api/performance/analytics</w:t>
      </w:r>
    </w:p>
    <w:p>
      <w:pPr>
        <w:pStyle w:val="Heading3"/>
      </w:pPr>
      <w:r>
        <w:t>5.5 Timetable APIs</w:t>
      </w:r>
    </w:p>
    <w:p>
      <w:r>
        <w:t>GET /api/timetable</w:t>
      </w:r>
    </w:p>
    <w:p>
      <w:r>
        <w:t>POST /api/timetable</w:t>
      </w:r>
    </w:p>
    <w:p>
      <w:r>
        <w:t>PUT /api/timetable/{id}</w:t>
      </w:r>
    </w:p>
    <w:p>
      <w:pPr>
        <w:pStyle w:val="Heading3"/>
      </w:pPr>
      <w:r>
        <w:t>5.6 Notification APIs</w:t>
      </w:r>
    </w:p>
    <w:p>
      <w:r>
        <w:t>GET /api/notifications</w:t>
      </w:r>
    </w:p>
    <w:p>
      <w:r>
        <w:t>POST /api/notifications/send</w:t>
      </w:r>
    </w:p>
    <w:p>
      <w:pPr>
        <w:pStyle w:val="Heading3"/>
      </w:pPr>
      <w:r>
        <w:t>5.7 AI Analytics APIs (Optional)</w:t>
      </w:r>
    </w:p>
    <w:p>
      <w:r>
        <w:t>POST /api/ai/predict-attendance</w:t>
      </w:r>
    </w:p>
    <w:p>
      <w:r>
        <w:t>POST /api/ai/student-performance-risk</w:t>
      </w:r>
    </w:p>
    <w:p>
      <w:r>
        <w:t>GET /api/ai/insights</w:t>
      </w:r>
    </w:p>
    <w:p>
      <w:pPr>
        <w:pStyle w:val="Heading2"/>
      </w:pPr>
      <w:r>
        <w:t>6. Recommended Technology Stack</w:t>
      </w:r>
    </w:p>
    <w:p>
      <w:r>
        <w:t>Frontend: React.js + Tailwind CSS</w:t>
      </w:r>
    </w:p>
    <w:p>
      <w:r>
        <w:t>Backend: Node.js / Express.js</w:t>
      </w:r>
    </w:p>
    <w:p>
      <w:r>
        <w:t>Database: MongoDB / PostgreSQL</w:t>
      </w:r>
    </w:p>
    <w:p>
      <w:r>
        <w:t>Authentication: JWT</w:t>
      </w:r>
    </w:p>
    <w:p>
      <w:r>
        <w:t>Charts: Chart.js / Recharts</w:t>
      </w:r>
    </w:p>
    <w:p>
      <w:r>
        <w:t>Deployment: Vercel /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